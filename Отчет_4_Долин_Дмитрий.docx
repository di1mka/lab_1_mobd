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806B" w14:textId="77777777" w:rsidR="005E33F6" w:rsidRPr="008C2E04" w:rsidRDefault="00000000">
      <w:pPr>
        <w:jc w:val="center"/>
        <w:rPr>
          <w:lang w:val="ru-RU"/>
        </w:rPr>
      </w:pPr>
      <w:r w:rsidRPr="008C2E04">
        <w:rPr>
          <w:rFonts w:ascii="Times New Roman" w:hAnsi="Times New Roman"/>
          <w:sz w:val="24"/>
          <w:lang w:val="ru-RU"/>
        </w:rPr>
        <w:t>МИНИСТЕРСТВО ЦИФРОВОГО РАЗВИТИЯ, СВЯЗИ И МАССОВЫХ КОММУНИКАЦИЙ РОССИЙСКОЙ ФЕДЕРАЦИИ</w:t>
      </w:r>
    </w:p>
    <w:p w14:paraId="52FC77D7" w14:textId="77777777" w:rsidR="005E33F6" w:rsidRPr="008C2E04" w:rsidRDefault="00000000">
      <w:pPr>
        <w:jc w:val="center"/>
        <w:rPr>
          <w:lang w:val="ru-RU"/>
        </w:rPr>
      </w:pPr>
      <w:r w:rsidRPr="008C2E04">
        <w:rPr>
          <w:rFonts w:ascii="Times New Roman" w:hAnsi="Times New Roman"/>
          <w:sz w:val="24"/>
          <w:lang w:val="ru-RU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  <w:r w:rsidRPr="008C2E04">
        <w:rPr>
          <w:rFonts w:ascii="Times New Roman" w:hAnsi="Times New Roman"/>
          <w:sz w:val="24"/>
          <w:lang w:val="ru-RU"/>
        </w:rPr>
        <w:br/>
        <w:t>«Московский технический университет связи и информатики»</w:t>
      </w:r>
    </w:p>
    <w:p w14:paraId="3A8E4D52" w14:textId="77777777" w:rsidR="005E33F6" w:rsidRPr="008C2E04" w:rsidRDefault="00000000">
      <w:pPr>
        <w:jc w:val="center"/>
        <w:rPr>
          <w:lang w:val="ru-RU"/>
        </w:rPr>
      </w:pPr>
      <w:r w:rsidRPr="008C2E04">
        <w:rPr>
          <w:rFonts w:ascii="Times New Roman" w:hAnsi="Times New Roman"/>
          <w:sz w:val="24"/>
          <w:lang w:val="ru-RU"/>
        </w:rPr>
        <w:t>Кафедра «Информационные технологии»</w:t>
      </w:r>
      <w:r w:rsidRPr="008C2E04">
        <w:rPr>
          <w:rFonts w:ascii="Times New Roman" w:hAnsi="Times New Roman"/>
          <w:sz w:val="24"/>
          <w:lang w:val="ru-RU"/>
        </w:rPr>
        <w:br/>
        <w:t>Дисциплина «Базы данных (МОБД)»</w:t>
      </w:r>
    </w:p>
    <w:p w14:paraId="003910F2" w14:textId="77777777" w:rsidR="005E33F6" w:rsidRPr="008C2E04" w:rsidRDefault="005E33F6">
      <w:pPr>
        <w:rPr>
          <w:lang w:val="ru-RU"/>
        </w:rPr>
      </w:pPr>
    </w:p>
    <w:p w14:paraId="284BB256" w14:textId="77777777" w:rsidR="005E33F6" w:rsidRPr="008C2E04" w:rsidRDefault="00000000">
      <w:pPr>
        <w:jc w:val="center"/>
        <w:rPr>
          <w:lang w:val="ru-RU"/>
        </w:rPr>
      </w:pPr>
      <w:r w:rsidRPr="008C2E04">
        <w:rPr>
          <w:rFonts w:ascii="Times New Roman" w:hAnsi="Times New Roman"/>
          <w:b/>
          <w:sz w:val="32"/>
          <w:lang w:val="ru-RU"/>
        </w:rPr>
        <w:t>Отчет по лабораторной работе №4</w:t>
      </w:r>
      <w:r w:rsidRPr="008C2E04">
        <w:rPr>
          <w:rFonts w:ascii="Times New Roman" w:hAnsi="Times New Roman"/>
          <w:b/>
          <w:sz w:val="32"/>
          <w:lang w:val="ru-RU"/>
        </w:rPr>
        <w:br/>
        <w:t>«Оконные функции и аналитика данных»</w:t>
      </w:r>
    </w:p>
    <w:p w14:paraId="7B055D57" w14:textId="77777777" w:rsidR="005E33F6" w:rsidRPr="008C2E04" w:rsidRDefault="005E33F6">
      <w:pPr>
        <w:rPr>
          <w:lang w:val="ru-RU"/>
        </w:rPr>
      </w:pPr>
    </w:p>
    <w:p w14:paraId="17DAC181" w14:textId="77777777" w:rsidR="005E33F6" w:rsidRPr="008C2E04" w:rsidRDefault="005E33F6">
      <w:pPr>
        <w:rPr>
          <w:lang w:val="ru-RU"/>
        </w:rPr>
      </w:pPr>
    </w:p>
    <w:p w14:paraId="23DF0B82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4B1873F4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22104B8C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341CADD8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5652C091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369DA66C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5F36B463" w14:textId="77777777" w:rsidR="00FE676D" w:rsidRDefault="00FE676D">
      <w:pPr>
        <w:jc w:val="right"/>
        <w:rPr>
          <w:rFonts w:ascii="Times New Roman" w:hAnsi="Times New Roman"/>
          <w:sz w:val="28"/>
        </w:rPr>
      </w:pPr>
    </w:p>
    <w:p w14:paraId="3E3E1EBF" w14:textId="50B3355F" w:rsidR="005E33F6" w:rsidRPr="008C2E04" w:rsidRDefault="00000000">
      <w:pPr>
        <w:jc w:val="right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>Выполнил:</w:t>
      </w:r>
      <w:r w:rsidRPr="008C2E04">
        <w:rPr>
          <w:rFonts w:ascii="Times New Roman" w:hAnsi="Times New Roman"/>
          <w:sz w:val="28"/>
          <w:lang w:val="ru-RU"/>
        </w:rPr>
        <w:br/>
        <w:t>Студент группы БВТ2504</w:t>
      </w:r>
      <w:r w:rsidRPr="008C2E04">
        <w:rPr>
          <w:rFonts w:ascii="Times New Roman" w:hAnsi="Times New Roman"/>
          <w:sz w:val="28"/>
          <w:lang w:val="ru-RU"/>
        </w:rPr>
        <w:br/>
        <w:t>Долин Дмитрий Олегович</w:t>
      </w:r>
    </w:p>
    <w:p w14:paraId="702E57A8" w14:textId="77777777" w:rsidR="005E33F6" w:rsidRPr="008C2E04" w:rsidRDefault="005E33F6">
      <w:pPr>
        <w:rPr>
          <w:lang w:val="ru-RU"/>
        </w:rPr>
      </w:pPr>
    </w:p>
    <w:p w14:paraId="61F29F04" w14:textId="77777777" w:rsidR="008C2E04" w:rsidRPr="008C2E04" w:rsidRDefault="008C2E04">
      <w:pPr>
        <w:jc w:val="center"/>
        <w:rPr>
          <w:rFonts w:ascii="Times New Roman" w:hAnsi="Times New Roman"/>
          <w:sz w:val="28"/>
          <w:lang w:val="ru-RU"/>
        </w:rPr>
      </w:pPr>
    </w:p>
    <w:p w14:paraId="1A77F8AC" w14:textId="77777777" w:rsidR="008C2E04" w:rsidRPr="008C2E04" w:rsidRDefault="008C2E04">
      <w:pPr>
        <w:jc w:val="center"/>
        <w:rPr>
          <w:rFonts w:ascii="Times New Roman" w:hAnsi="Times New Roman"/>
          <w:sz w:val="28"/>
          <w:lang w:val="ru-RU"/>
        </w:rPr>
      </w:pPr>
    </w:p>
    <w:p w14:paraId="3CE5B2CE" w14:textId="03668F13" w:rsidR="005E33F6" w:rsidRPr="008C2E04" w:rsidRDefault="00000000">
      <w:pPr>
        <w:jc w:val="center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>Москва, 2026 г.</w:t>
      </w:r>
    </w:p>
    <w:p w14:paraId="292FA320" w14:textId="52D63B95" w:rsidR="005E33F6" w:rsidRPr="008C2E04" w:rsidRDefault="00000000" w:rsidP="008C2E04">
      <w:pPr>
        <w:rPr>
          <w:lang w:val="ru-RU"/>
        </w:rPr>
      </w:pPr>
      <w:r w:rsidRPr="008C2E04">
        <w:rPr>
          <w:lang w:val="ru-RU"/>
        </w:rPr>
        <w:br w:type="page"/>
      </w:r>
      <w:r w:rsidRPr="008C2E04">
        <w:rPr>
          <w:rFonts w:ascii="Times New Roman" w:hAnsi="Times New Roman"/>
          <w:b/>
          <w:sz w:val="28"/>
          <w:lang w:val="ru-RU"/>
        </w:rPr>
        <w:lastRenderedPageBreak/>
        <w:t>Содержание</w:t>
      </w:r>
    </w:p>
    <w:p w14:paraId="2391D4AC" w14:textId="77777777" w:rsidR="005E33F6" w:rsidRPr="008C2E04" w:rsidRDefault="00000000" w:rsidP="008C2E04">
      <w:pPr>
        <w:spacing w:after="120" w:line="360" w:lineRule="auto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>1. Цель работы</w:t>
      </w:r>
      <w:r w:rsidRPr="008C2E04">
        <w:rPr>
          <w:rFonts w:ascii="Times New Roman" w:hAnsi="Times New Roman"/>
          <w:sz w:val="28"/>
          <w:lang w:val="ru-RU"/>
        </w:rPr>
        <w:br/>
        <w:t>2. Ход выполнения работы</w:t>
      </w:r>
      <w:r w:rsidRPr="008C2E04">
        <w:rPr>
          <w:rFonts w:ascii="Times New Roman" w:hAnsi="Times New Roman"/>
          <w:sz w:val="28"/>
          <w:lang w:val="ru-RU"/>
        </w:rPr>
        <w:br/>
        <w:t xml:space="preserve">   2.1. Ранжирующие оконные функции (</w:t>
      </w:r>
      <w:r>
        <w:rPr>
          <w:rFonts w:ascii="Times New Roman" w:hAnsi="Times New Roman"/>
          <w:sz w:val="28"/>
        </w:rPr>
        <w:t>ROW</w:t>
      </w:r>
      <w:r w:rsidRPr="008C2E0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NUMBER</w:t>
      </w:r>
      <w:r w:rsidRPr="008C2E04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RANK</w:t>
      </w:r>
      <w:r w:rsidRPr="008C2E04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DENSE</w:t>
      </w:r>
      <w:r w:rsidRPr="008C2E0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RANK</w:t>
      </w:r>
      <w:r w:rsidRPr="008C2E04">
        <w:rPr>
          <w:rFonts w:ascii="Times New Roman" w:hAnsi="Times New Roman"/>
          <w:sz w:val="28"/>
          <w:lang w:val="ru-RU"/>
        </w:rPr>
        <w:t>)</w:t>
      </w:r>
      <w:r w:rsidRPr="008C2E04">
        <w:rPr>
          <w:rFonts w:ascii="Times New Roman" w:hAnsi="Times New Roman"/>
          <w:sz w:val="28"/>
          <w:lang w:val="ru-RU"/>
        </w:rPr>
        <w:br/>
        <w:t xml:space="preserve">   2.2. Отбор топ-</w:t>
      </w:r>
      <w:r>
        <w:rPr>
          <w:rFonts w:ascii="Times New Roman" w:hAnsi="Times New Roman"/>
          <w:sz w:val="28"/>
        </w:rPr>
        <w:t>N</w:t>
      </w:r>
      <w:r w:rsidRPr="008C2E04">
        <w:rPr>
          <w:rFonts w:ascii="Times New Roman" w:hAnsi="Times New Roman"/>
          <w:sz w:val="28"/>
          <w:lang w:val="ru-RU"/>
        </w:rPr>
        <w:t xml:space="preserve"> записей в каждой группе через </w:t>
      </w:r>
      <w:r>
        <w:rPr>
          <w:rFonts w:ascii="Times New Roman" w:hAnsi="Times New Roman"/>
          <w:sz w:val="28"/>
        </w:rPr>
        <w:t>CTE</w:t>
      </w:r>
      <w:r w:rsidRPr="008C2E04">
        <w:rPr>
          <w:rFonts w:ascii="Times New Roman" w:hAnsi="Times New Roman"/>
          <w:sz w:val="28"/>
          <w:lang w:val="ru-RU"/>
        </w:rPr>
        <w:br/>
        <w:t xml:space="preserve">   2.3. Нарастающий итог с помощью оконной агрегатной функции</w:t>
      </w:r>
      <w:r w:rsidRPr="008C2E04">
        <w:rPr>
          <w:rFonts w:ascii="Times New Roman" w:hAnsi="Times New Roman"/>
          <w:sz w:val="28"/>
          <w:lang w:val="ru-RU"/>
        </w:rPr>
        <w:br/>
        <w:t xml:space="preserve">   2.4. Вычисление доли выручки продавца в категории через </w:t>
      </w:r>
      <w:r>
        <w:rPr>
          <w:rFonts w:ascii="Times New Roman" w:hAnsi="Times New Roman"/>
          <w:sz w:val="28"/>
        </w:rPr>
        <w:t>PARTITION</w:t>
      </w:r>
      <w:r w:rsidRPr="008C2E0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BY</w:t>
      </w:r>
      <w:r w:rsidRPr="008C2E04">
        <w:rPr>
          <w:rFonts w:ascii="Times New Roman" w:hAnsi="Times New Roman"/>
          <w:sz w:val="28"/>
          <w:lang w:val="ru-RU"/>
        </w:rPr>
        <w:br/>
        <w:t xml:space="preserve">   2.5. Сравнение с предыдущим периодом с использованием </w:t>
      </w:r>
      <w:r>
        <w:rPr>
          <w:rFonts w:ascii="Times New Roman" w:hAnsi="Times New Roman"/>
          <w:sz w:val="28"/>
        </w:rPr>
        <w:t>LAG</w:t>
      </w:r>
      <w:r w:rsidRPr="008C2E04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LEAD</w:t>
      </w:r>
      <w:r w:rsidRPr="008C2E04">
        <w:rPr>
          <w:rFonts w:ascii="Times New Roman" w:hAnsi="Times New Roman"/>
          <w:sz w:val="28"/>
          <w:lang w:val="ru-RU"/>
        </w:rPr>
        <w:br/>
        <w:t xml:space="preserve">   2.6. Сравнение оконной функции и обычной группировки </w:t>
      </w:r>
      <w:r>
        <w:rPr>
          <w:rFonts w:ascii="Times New Roman" w:hAnsi="Times New Roman"/>
          <w:sz w:val="28"/>
        </w:rPr>
        <w:t>GROUP</w:t>
      </w:r>
      <w:r w:rsidRPr="008C2E0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BY</w:t>
      </w:r>
      <w:r w:rsidRPr="008C2E04">
        <w:rPr>
          <w:rFonts w:ascii="Times New Roman" w:hAnsi="Times New Roman"/>
          <w:sz w:val="28"/>
          <w:lang w:val="ru-RU"/>
        </w:rPr>
        <w:br/>
        <w:t>3. Вывод</w:t>
      </w:r>
    </w:p>
    <w:p w14:paraId="2C98A05B" w14:textId="77777777" w:rsidR="005E33F6" w:rsidRPr="008C2E04" w:rsidRDefault="00000000">
      <w:pPr>
        <w:spacing w:before="240" w:after="120"/>
        <w:rPr>
          <w:lang w:val="ru-RU"/>
        </w:rPr>
      </w:pPr>
      <w:r w:rsidRPr="008C2E04">
        <w:rPr>
          <w:rFonts w:ascii="Times New Roman" w:hAnsi="Times New Roman"/>
          <w:b/>
          <w:sz w:val="28"/>
          <w:lang w:val="ru-RU"/>
        </w:rPr>
        <w:t>Цель работы</w:t>
      </w:r>
    </w:p>
    <w:p w14:paraId="764C7CAD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Освоить синтаксис и практическое применение оконных функций в СУБД </w:t>
      </w:r>
      <w:r>
        <w:rPr>
          <w:rFonts w:ascii="Times New Roman" w:hAnsi="Times New Roman"/>
          <w:sz w:val="28"/>
        </w:rPr>
        <w:t>PostgreSQL</w:t>
      </w:r>
      <w:r w:rsidRPr="008C2E04">
        <w:rPr>
          <w:rFonts w:ascii="Times New Roman" w:hAnsi="Times New Roman"/>
          <w:sz w:val="28"/>
          <w:lang w:val="ru-RU"/>
        </w:rPr>
        <w:t xml:space="preserve"> для решения аналитических задач: ранжирования данных, вычисления накопительных итогов, доли в группе, анализа смещений с помощью </w:t>
      </w:r>
      <w:r>
        <w:rPr>
          <w:rFonts w:ascii="Times New Roman" w:hAnsi="Times New Roman"/>
          <w:sz w:val="28"/>
        </w:rPr>
        <w:t>LAG</w:t>
      </w:r>
      <w:r w:rsidRPr="008C2E04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LEAD</w:t>
      </w:r>
      <w:r w:rsidRPr="008C2E04">
        <w:rPr>
          <w:rFonts w:ascii="Times New Roman" w:hAnsi="Times New Roman"/>
          <w:sz w:val="28"/>
          <w:lang w:val="ru-RU"/>
        </w:rPr>
        <w:t xml:space="preserve"> и отбора топ-значений в группах без схлопывания исходных строк.</w:t>
      </w:r>
    </w:p>
    <w:p w14:paraId="68BB2424" w14:textId="77777777" w:rsidR="008C2E04" w:rsidRDefault="008C2E04">
      <w:pPr>
        <w:rPr>
          <w:rFonts w:ascii="Times New Roman" w:hAnsi="Times New Roman"/>
          <w:b/>
          <w:sz w:val="28"/>
          <w:lang w:val="ru-RU"/>
        </w:rPr>
      </w:pPr>
      <w:r>
        <w:rPr>
          <w:rFonts w:ascii="Times New Roman" w:hAnsi="Times New Roman"/>
          <w:b/>
          <w:sz w:val="28"/>
          <w:lang w:val="ru-RU"/>
        </w:rPr>
        <w:br w:type="page"/>
      </w:r>
    </w:p>
    <w:p w14:paraId="6F57ECD6" w14:textId="7FB89F10" w:rsidR="005E33F6" w:rsidRPr="008C2E04" w:rsidRDefault="00000000">
      <w:pPr>
        <w:spacing w:before="240" w:after="120"/>
        <w:rPr>
          <w:lang w:val="ru-RU"/>
        </w:rPr>
      </w:pPr>
      <w:r w:rsidRPr="008C2E04">
        <w:rPr>
          <w:rFonts w:ascii="Times New Roman" w:hAnsi="Times New Roman"/>
          <w:b/>
          <w:sz w:val="28"/>
          <w:lang w:val="ru-RU"/>
        </w:rPr>
        <w:lastRenderedPageBreak/>
        <w:t>Ход выполнения работы</w:t>
      </w:r>
    </w:p>
    <w:p w14:paraId="1B25AE7A" w14:textId="77777777" w:rsidR="005E33F6" w:rsidRPr="008C2E04" w:rsidRDefault="00000000">
      <w:pPr>
        <w:spacing w:before="160" w:after="80"/>
        <w:rPr>
          <w:lang w:val="ru-RU"/>
        </w:rPr>
      </w:pPr>
      <w:r w:rsidRPr="008C2E04">
        <w:rPr>
          <w:rFonts w:ascii="Times New Roman" w:hAnsi="Times New Roman"/>
          <w:b/>
          <w:sz w:val="24"/>
          <w:lang w:val="ru-RU"/>
        </w:rPr>
        <w:t>1. Ранжирование товаров по цене внутри категорий (</w:t>
      </w:r>
      <w:r>
        <w:rPr>
          <w:rFonts w:ascii="Times New Roman" w:hAnsi="Times New Roman"/>
          <w:b/>
          <w:sz w:val="24"/>
        </w:rPr>
        <w:t>ROW</w:t>
      </w:r>
      <w:r w:rsidRPr="008C2E04">
        <w:rPr>
          <w:rFonts w:ascii="Times New Roman" w:hAnsi="Times New Roman"/>
          <w:b/>
          <w:sz w:val="24"/>
          <w:lang w:val="ru-RU"/>
        </w:rPr>
        <w:t>_</w:t>
      </w:r>
      <w:r>
        <w:rPr>
          <w:rFonts w:ascii="Times New Roman" w:hAnsi="Times New Roman"/>
          <w:b/>
          <w:sz w:val="24"/>
        </w:rPr>
        <w:t>NUMBER</w:t>
      </w:r>
      <w:r w:rsidRPr="008C2E04">
        <w:rPr>
          <w:rFonts w:ascii="Times New Roman" w:hAnsi="Times New Roman"/>
          <w:b/>
          <w:sz w:val="24"/>
          <w:lang w:val="ru-RU"/>
        </w:rPr>
        <w:t xml:space="preserve">, </w:t>
      </w:r>
      <w:r>
        <w:rPr>
          <w:rFonts w:ascii="Times New Roman" w:hAnsi="Times New Roman"/>
          <w:b/>
          <w:sz w:val="24"/>
        </w:rPr>
        <w:t>RANK</w:t>
      </w:r>
      <w:r w:rsidRPr="008C2E04">
        <w:rPr>
          <w:rFonts w:ascii="Times New Roman" w:hAnsi="Times New Roman"/>
          <w:b/>
          <w:sz w:val="24"/>
          <w:lang w:val="ru-RU"/>
        </w:rPr>
        <w:t xml:space="preserve">, </w:t>
      </w:r>
      <w:r>
        <w:rPr>
          <w:rFonts w:ascii="Times New Roman" w:hAnsi="Times New Roman"/>
          <w:b/>
          <w:sz w:val="24"/>
        </w:rPr>
        <w:t>DENSE</w:t>
      </w:r>
      <w:r w:rsidRPr="008C2E04">
        <w:rPr>
          <w:rFonts w:ascii="Times New Roman" w:hAnsi="Times New Roman"/>
          <w:b/>
          <w:sz w:val="24"/>
          <w:lang w:val="ru-RU"/>
        </w:rPr>
        <w:t>_</w:t>
      </w:r>
      <w:r>
        <w:rPr>
          <w:rFonts w:ascii="Times New Roman" w:hAnsi="Times New Roman"/>
          <w:b/>
          <w:sz w:val="24"/>
        </w:rPr>
        <w:t>RANK</w:t>
      </w:r>
      <w:r w:rsidRPr="008C2E04">
        <w:rPr>
          <w:rFonts w:ascii="Times New Roman" w:hAnsi="Times New Roman"/>
          <w:b/>
          <w:sz w:val="24"/>
          <w:lang w:val="ru-RU"/>
        </w:rPr>
        <w:t>)</w:t>
      </w:r>
    </w:p>
    <w:p w14:paraId="0FA344FB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>Назначение запроса: Присвоить каждому товару порядковый номер и ранг внутри своей категории в зависимости от цены (от самых дорогих к дешёвым) с использованием трёх ранжирующих оконных функций.</w:t>
      </w:r>
    </w:p>
    <w:p w14:paraId="059A0FAD" w14:textId="77777777" w:rsidR="005E33F6" w:rsidRDefault="00000000">
      <w:pPr>
        <w:spacing w:before="80" w:after="80"/>
      </w:pPr>
      <w:r>
        <w:rPr>
          <w:rFonts w:ascii="Courier New" w:hAnsi="Courier New"/>
          <w:sz w:val="20"/>
        </w:rPr>
        <w:t>SELECT c.name AS category_name, p.title AS product_name, p.price,</w:t>
      </w:r>
      <w:r>
        <w:rPr>
          <w:rFonts w:ascii="Courier New" w:hAnsi="Courier New"/>
          <w:sz w:val="20"/>
        </w:rPr>
        <w:br/>
        <w:t xml:space="preserve">       ROW_NUMBER() OVER w AS row_num,</w:t>
      </w:r>
      <w:r>
        <w:rPr>
          <w:rFonts w:ascii="Courier New" w:hAnsi="Courier New"/>
          <w:sz w:val="20"/>
        </w:rPr>
        <w:br/>
        <w:t xml:space="preserve">       RANK() OVER w AS rnk,</w:t>
      </w:r>
      <w:r>
        <w:rPr>
          <w:rFonts w:ascii="Courier New" w:hAnsi="Courier New"/>
          <w:sz w:val="20"/>
        </w:rPr>
        <w:br/>
        <w:t xml:space="preserve">       DENSE_RANK() OVER w AS dense_rnk</w:t>
      </w:r>
      <w:r>
        <w:rPr>
          <w:rFonts w:ascii="Courier New" w:hAnsi="Courier New"/>
          <w:sz w:val="20"/>
        </w:rPr>
        <w:br/>
        <w:t xml:space="preserve">FROM products p </w:t>
      </w:r>
      <w:r>
        <w:rPr>
          <w:rFonts w:ascii="Courier New" w:hAnsi="Courier New"/>
          <w:sz w:val="20"/>
        </w:rPr>
        <w:br/>
        <w:t>JOIN categories c ON c.id = p.category_id</w:t>
      </w:r>
      <w:r>
        <w:rPr>
          <w:rFonts w:ascii="Courier New" w:hAnsi="Courier New"/>
          <w:sz w:val="20"/>
        </w:rPr>
        <w:br/>
        <w:t>WINDOW w AS (PARTITION BY p.category_id ORDER BY p.price DESC);</w:t>
      </w:r>
      <w:r>
        <w:rPr>
          <w:rFonts w:ascii="Courier New" w:hAnsi="Courier New"/>
          <w:sz w:val="20"/>
        </w:rPr>
        <w:br/>
      </w:r>
    </w:p>
    <w:p w14:paraId="0258260F" w14:textId="77777777" w:rsidR="005E33F6" w:rsidRPr="008C2E04" w:rsidRDefault="00000000">
      <w:pPr>
        <w:spacing w:before="160" w:after="80"/>
        <w:rPr>
          <w:lang w:val="ru-RU"/>
        </w:rPr>
      </w:pPr>
      <w:r w:rsidRPr="008C2E04">
        <w:rPr>
          <w:rFonts w:ascii="Times New Roman" w:hAnsi="Times New Roman"/>
          <w:b/>
          <w:sz w:val="24"/>
          <w:lang w:val="ru-RU"/>
        </w:rPr>
        <w:t xml:space="preserve">2. Отбор трех самых дорогих товаров в каждой категории через </w:t>
      </w:r>
      <w:r>
        <w:rPr>
          <w:rFonts w:ascii="Times New Roman" w:hAnsi="Times New Roman"/>
          <w:b/>
          <w:sz w:val="24"/>
        </w:rPr>
        <w:t>CTE</w:t>
      </w:r>
    </w:p>
    <w:p w14:paraId="0AB8C87F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Назначение запроса: Отобразить три самых дорогих товара в каждой категории с помощью нумерации </w:t>
      </w:r>
      <w:r>
        <w:rPr>
          <w:rFonts w:ascii="Times New Roman" w:hAnsi="Times New Roman"/>
          <w:sz w:val="28"/>
        </w:rPr>
        <w:t>ROW</w:t>
      </w:r>
      <w:r w:rsidRPr="008C2E0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NUMBER</w:t>
      </w:r>
      <w:r w:rsidRPr="008C2E04">
        <w:rPr>
          <w:rFonts w:ascii="Times New Roman" w:hAnsi="Times New Roman"/>
          <w:sz w:val="28"/>
          <w:lang w:val="ru-RU"/>
        </w:rPr>
        <w:t xml:space="preserve"> в оконном выражении и последующей фильтрацией через общее табличное выражение (</w:t>
      </w:r>
      <w:r>
        <w:rPr>
          <w:rFonts w:ascii="Times New Roman" w:hAnsi="Times New Roman"/>
          <w:sz w:val="28"/>
        </w:rPr>
        <w:t>CTE</w:t>
      </w:r>
      <w:r w:rsidRPr="008C2E04">
        <w:rPr>
          <w:rFonts w:ascii="Times New Roman" w:hAnsi="Times New Roman"/>
          <w:sz w:val="28"/>
          <w:lang w:val="ru-RU"/>
        </w:rPr>
        <w:t>).</w:t>
      </w:r>
    </w:p>
    <w:p w14:paraId="6DF068B5" w14:textId="77777777" w:rsidR="005E33F6" w:rsidRDefault="00000000">
      <w:pPr>
        <w:spacing w:before="80" w:after="80"/>
      </w:pPr>
      <w:r>
        <w:rPr>
          <w:rFonts w:ascii="Courier New" w:hAnsi="Courier New"/>
          <w:sz w:val="20"/>
        </w:rPr>
        <w:t>WITH ranked_products AS (</w:t>
      </w:r>
      <w:r>
        <w:rPr>
          <w:rFonts w:ascii="Courier New" w:hAnsi="Courier New"/>
          <w:sz w:val="20"/>
        </w:rPr>
        <w:br/>
        <w:t xml:space="preserve">    SELECT c.name AS category_name, p.title AS product_name, p.price,</w:t>
      </w:r>
      <w:r>
        <w:rPr>
          <w:rFonts w:ascii="Courier New" w:hAnsi="Courier New"/>
          <w:sz w:val="20"/>
        </w:rPr>
        <w:br/>
        <w:t xml:space="preserve">           ROW_NUMBER() OVER (PARTITION BY p.category_id ORDER BY p.price DESC) AS rn</w:t>
      </w:r>
      <w:r>
        <w:rPr>
          <w:rFonts w:ascii="Courier New" w:hAnsi="Courier New"/>
          <w:sz w:val="20"/>
        </w:rPr>
        <w:br/>
        <w:t xml:space="preserve">    FROM products p</w:t>
      </w:r>
      <w:r>
        <w:rPr>
          <w:rFonts w:ascii="Courier New" w:hAnsi="Courier New"/>
          <w:sz w:val="20"/>
        </w:rPr>
        <w:br/>
        <w:t xml:space="preserve">    JOIN categories c ON c.id = p.category_id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SELECT category_name, product_name, price</w:t>
      </w:r>
      <w:r>
        <w:rPr>
          <w:rFonts w:ascii="Courier New" w:hAnsi="Courier New"/>
          <w:sz w:val="20"/>
        </w:rPr>
        <w:br/>
        <w:t>FROM ranked_products</w:t>
      </w:r>
      <w:r>
        <w:rPr>
          <w:rFonts w:ascii="Courier New" w:hAnsi="Courier New"/>
          <w:sz w:val="20"/>
        </w:rPr>
        <w:br/>
        <w:t>WHERE rn &lt;= 3;</w:t>
      </w:r>
      <w:r>
        <w:rPr>
          <w:rFonts w:ascii="Courier New" w:hAnsi="Courier New"/>
          <w:sz w:val="20"/>
        </w:rPr>
        <w:br/>
      </w:r>
    </w:p>
    <w:p w14:paraId="3AEDDDE8" w14:textId="77777777" w:rsidR="005E33F6" w:rsidRPr="008C2E04" w:rsidRDefault="00000000">
      <w:pPr>
        <w:spacing w:before="160" w:after="80"/>
        <w:rPr>
          <w:lang w:val="ru-RU"/>
        </w:rPr>
      </w:pPr>
      <w:r w:rsidRPr="008C2E04">
        <w:rPr>
          <w:rFonts w:ascii="Times New Roman" w:hAnsi="Times New Roman"/>
          <w:b/>
          <w:sz w:val="24"/>
          <w:lang w:val="ru-RU"/>
        </w:rPr>
        <w:t>3. Расчет нарастающего итога выручки по дням</w:t>
      </w:r>
    </w:p>
    <w:p w14:paraId="5266E911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Назначение запроса: Вычислить ежедневную выручку по оформленным заказам и получить нарастающий итог с помощью оконной агрегатной функции </w:t>
      </w:r>
      <w:r>
        <w:rPr>
          <w:rFonts w:ascii="Times New Roman" w:hAnsi="Times New Roman"/>
          <w:sz w:val="28"/>
        </w:rPr>
        <w:t>SUM</w:t>
      </w:r>
      <w:r w:rsidRPr="008C2E04">
        <w:rPr>
          <w:rFonts w:ascii="Times New Roman" w:hAnsi="Times New Roman"/>
          <w:sz w:val="28"/>
          <w:lang w:val="ru-RU"/>
        </w:rPr>
        <w:t xml:space="preserve">() </w:t>
      </w:r>
      <w:r>
        <w:rPr>
          <w:rFonts w:ascii="Times New Roman" w:hAnsi="Times New Roman"/>
          <w:sz w:val="28"/>
        </w:rPr>
        <w:t>OVER</w:t>
      </w:r>
      <w:r w:rsidRPr="008C2E04">
        <w:rPr>
          <w:rFonts w:ascii="Times New Roman" w:hAnsi="Times New Roman"/>
          <w:sz w:val="28"/>
          <w:lang w:val="ru-RU"/>
        </w:rPr>
        <w:t xml:space="preserve"> ().</w:t>
      </w:r>
    </w:p>
    <w:p w14:paraId="51081E92" w14:textId="77777777" w:rsidR="005E33F6" w:rsidRDefault="00000000">
      <w:pPr>
        <w:spacing w:before="80" w:after="80"/>
      </w:pPr>
      <w:r>
        <w:rPr>
          <w:rFonts w:ascii="Courier New" w:hAnsi="Courier New"/>
          <w:sz w:val="20"/>
        </w:rPr>
        <w:t>SELECT o.created_at::date AS order_day,</w:t>
      </w:r>
      <w:r>
        <w:rPr>
          <w:rFonts w:ascii="Courier New" w:hAnsi="Courier New"/>
          <w:sz w:val="20"/>
        </w:rPr>
        <w:br/>
        <w:t xml:space="preserve">       SUM(oi.quantity * oi.unit_price) AS daily_revenue,</w:t>
      </w:r>
      <w:r>
        <w:rPr>
          <w:rFonts w:ascii="Courier New" w:hAnsi="Courier New"/>
          <w:sz w:val="20"/>
        </w:rPr>
        <w:br/>
        <w:t xml:space="preserve">       SUM(SUM(oi.quantity * oi.unit_price)) OVER (ORDER BY </w:t>
      </w:r>
      <w:r>
        <w:rPr>
          <w:rFonts w:ascii="Courier New" w:hAnsi="Courier New"/>
          <w:sz w:val="20"/>
        </w:rPr>
        <w:lastRenderedPageBreak/>
        <w:t>o.created_at::date) AS running_total</w:t>
      </w:r>
      <w:r>
        <w:rPr>
          <w:rFonts w:ascii="Courier New" w:hAnsi="Courier New"/>
          <w:sz w:val="20"/>
        </w:rPr>
        <w:br/>
        <w:t xml:space="preserve">FROM orders o </w:t>
      </w:r>
      <w:r>
        <w:rPr>
          <w:rFonts w:ascii="Courier New" w:hAnsi="Courier New"/>
          <w:sz w:val="20"/>
        </w:rPr>
        <w:br/>
        <w:t>JOIN order_items oi ON oi.order_id = o.id</w:t>
      </w:r>
      <w:r>
        <w:rPr>
          <w:rFonts w:ascii="Courier New" w:hAnsi="Courier New"/>
          <w:sz w:val="20"/>
        </w:rPr>
        <w:br/>
        <w:t>GROUP BY o.created_at::date</w:t>
      </w:r>
      <w:r>
        <w:rPr>
          <w:rFonts w:ascii="Courier New" w:hAnsi="Courier New"/>
          <w:sz w:val="20"/>
        </w:rPr>
        <w:br/>
        <w:t>ORDER BY order_day;</w:t>
      </w:r>
      <w:r>
        <w:rPr>
          <w:rFonts w:ascii="Courier New" w:hAnsi="Courier New"/>
          <w:sz w:val="20"/>
        </w:rPr>
        <w:br/>
      </w:r>
    </w:p>
    <w:p w14:paraId="3F89A85F" w14:textId="77777777" w:rsidR="005E33F6" w:rsidRPr="008C2E04" w:rsidRDefault="00000000">
      <w:pPr>
        <w:spacing w:before="160" w:after="80"/>
        <w:rPr>
          <w:lang w:val="ru-RU"/>
        </w:rPr>
      </w:pPr>
      <w:r w:rsidRPr="008C2E04">
        <w:rPr>
          <w:rFonts w:ascii="Times New Roman" w:hAnsi="Times New Roman"/>
          <w:b/>
          <w:sz w:val="24"/>
          <w:lang w:val="ru-RU"/>
        </w:rPr>
        <w:t>4. Вычисление доли выручки продавца в своей категории</w:t>
      </w:r>
    </w:p>
    <w:p w14:paraId="1F0D1C7B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Назначение запроса: Определить суммарную выручку каждого продавца и рассчитать его долю (%) в общем объёме выручки соответствующей категории с помощью разделения окна через </w:t>
      </w:r>
      <w:r>
        <w:rPr>
          <w:rFonts w:ascii="Times New Roman" w:hAnsi="Times New Roman"/>
          <w:sz w:val="28"/>
        </w:rPr>
        <w:t>PARTITION</w:t>
      </w:r>
      <w:r w:rsidRPr="008C2E0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BY</w:t>
      </w:r>
      <w:r w:rsidRPr="008C2E04">
        <w:rPr>
          <w:rFonts w:ascii="Times New Roman" w:hAnsi="Times New Roman"/>
          <w:sz w:val="28"/>
          <w:lang w:val="ru-RU"/>
        </w:rPr>
        <w:t>.</w:t>
      </w:r>
    </w:p>
    <w:p w14:paraId="550A5799" w14:textId="77777777" w:rsidR="005E33F6" w:rsidRDefault="00000000">
      <w:pPr>
        <w:spacing w:before="80" w:after="80"/>
      </w:pPr>
      <w:r>
        <w:rPr>
          <w:rFonts w:ascii="Courier New" w:hAnsi="Courier New"/>
          <w:sz w:val="20"/>
        </w:rPr>
        <w:t>WITH seller_cat_rev AS (</w:t>
      </w:r>
      <w:r>
        <w:rPr>
          <w:rFonts w:ascii="Courier New" w:hAnsi="Courier New"/>
          <w:sz w:val="20"/>
        </w:rPr>
        <w:br/>
        <w:t xml:space="preserve">    SELECT p.seller_id, s.store_name, p.category_id, c.name AS category_name,</w:t>
      </w:r>
      <w:r>
        <w:rPr>
          <w:rFonts w:ascii="Courier New" w:hAnsi="Courier New"/>
          <w:sz w:val="20"/>
        </w:rPr>
        <w:br/>
        <w:t xml:space="preserve">           SUM(oi.quantity * oi.unit_price) AS seller_revenue</w:t>
      </w:r>
      <w:r>
        <w:rPr>
          <w:rFonts w:ascii="Courier New" w:hAnsi="Courier New"/>
          <w:sz w:val="20"/>
        </w:rPr>
        <w:br/>
        <w:t xml:space="preserve">    FROM products p</w:t>
      </w:r>
      <w:r>
        <w:rPr>
          <w:rFonts w:ascii="Courier New" w:hAnsi="Courier New"/>
          <w:sz w:val="20"/>
        </w:rPr>
        <w:br/>
        <w:t xml:space="preserve">    JOIN sellers s ON s.id = p.seller_id</w:t>
      </w:r>
      <w:r>
        <w:rPr>
          <w:rFonts w:ascii="Courier New" w:hAnsi="Courier New"/>
          <w:sz w:val="20"/>
        </w:rPr>
        <w:br/>
        <w:t xml:space="preserve">    JOIN categories c ON c.id = p.category_id</w:t>
      </w:r>
      <w:r>
        <w:rPr>
          <w:rFonts w:ascii="Courier New" w:hAnsi="Courier New"/>
          <w:sz w:val="20"/>
        </w:rPr>
        <w:br/>
        <w:t xml:space="preserve">    JOIN order_items oi ON oi.product_id = p.id</w:t>
      </w:r>
      <w:r>
        <w:rPr>
          <w:rFonts w:ascii="Courier New" w:hAnsi="Courier New"/>
          <w:sz w:val="20"/>
        </w:rPr>
        <w:br/>
        <w:t xml:space="preserve">    GROUP BY p.seller_id, s.store_name, p.category_id, c.name</w:t>
      </w:r>
      <w:r>
        <w:rPr>
          <w:rFonts w:ascii="Courier New" w:hAnsi="Courier New"/>
          <w:sz w:val="20"/>
        </w:rPr>
        <w:br/>
        <w:t>)</w:t>
      </w:r>
      <w:r>
        <w:rPr>
          <w:rFonts w:ascii="Courier New" w:hAnsi="Courier New"/>
          <w:sz w:val="20"/>
        </w:rPr>
        <w:br/>
        <w:t>SELECT store_name, category_name, seller_revenue,</w:t>
      </w:r>
      <w:r>
        <w:rPr>
          <w:rFonts w:ascii="Courier New" w:hAnsi="Courier New"/>
          <w:sz w:val="20"/>
        </w:rPr>
        <w:br/>
        <w:t xml:space="preserve">       SUM(seller_revenue) OVER (PARTITION BY category_id) AS category_total_revenue,</w:t>
      </w:r>
      <w:r>
        <w:rPr>
          <w:rFonts w:ascii="Courier New" w:hAnsi="Courier New"/>
          <w:sz w:val="20"/>
        </w:rPr>
        <w:br/>
        <w:t xml:space="preserve">       ROUND((seller_revenue / SUM(seller_revenue) OVER (PARTITION BY category_id)) * 100, 2) AS share_percentage</w:t>
      </w:r>
      <w:r>
        <w:rPr>
          <w:rFonts w:ascii="Courier New" w:hAnsi="Courier New"/>
          <w:sz w:val="20"/>
        </w:rPr>
        <w:br/>
        <w:t>FROM seller_cat_rev</w:t>
      </w:r>
      <w:r>
        <w:rPr>
          <w:rFonts w:ascii="Courier New" w:hAnsi="Courier New"/>
          <w:sz w:val="20"/>
        </w:rPr>
        <w:br/>
        <w:t>ORDER BY category_name, seller_revenue DESC;</w:t>
      </w:r>
      <w:r>
        <w:rPr>
          <w:rFonts w:ascii="Courier New" w:hAnsi="Courier New"/>
          <w:sz w:val="20"/>
        </w:rPr>
        <w:br/>
      </w:r>
    </w:p>
    <w:p w14:paraId="08CF7C46" w14:textId="77777777" w:rsidR="005E33F6" w:rsidRPr="008C2E04" w:rsidRDefault="00000000">
      <w:pPr>
        <w:spacing w:before="160" w:after="80"/>
        <w:rPr>
          <w:lang w:val="ru-RU"/>
        </w:rPr>
      </w:pPr>
      <w:r w:rsidRPr="008C2E04">
        <w:rPr>
          <w:rFonts w:ascii="Times New Roman" w:hAnsi="Times New Roman"/>
          <w:b/>
          <w:sz w:val="24"/>
          <w:lang w:val="ru-RU"/>
        </w:rPr>
        <w:t>5. Сравнение выручки текущего дня с предыдущим (</w:t>
      </w:r>
      <w:r>
        <w:rPr>
          <w:rFonts w:ascii="Times New Roman" w:hAnsi="Times New Roman"/>
          <w:b/>
          <w:sz w:val="24"/>
        </w:rPr>
        <w:t>LAG</w:t>
      </w:r>
      <w:r w:rsidRPr="008C2E04">
        <w:rPr>
          <w:rFonts w:ascii="Times New Roman" w:hAnsi="Times New Roman"/>
          <w:b/>
          <w:sz w:val="24"/>
          <w:lang w:val="ru-RU"/>
        </w:rPr>
        <w:t xml:space="preserve"> и </w:t>
      </w:r>
      <w:r>
        <w:rPr>
          <w:rFonts w:ascii="Times New Roman" w:hAnsi="Times New Roman"/>
          <w:b/>
          <w:sz w:val="24"/>
        </w:rPr>
        <w:t>LEAD</w:t>
      </w:r>
      <w:r w:rsidRPr="008C2E04">
        <w:rPr>
          <w:rFonts w:ascii="Times New Roman" w:hAnsi="Times New Roman"/>
          <w:b/>
          <w:sz w:val="24"/>
          <w:lang w:val="ru-RU"/>
        </w:rPr>
        <w:t>)</w:t>
      </w:r>
    </w:p>
    <w:p w14:paraId="1ADF4E4B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Назначение запроса: Использовать функции смещения </w:t>
      </w:r>
      <w:r>
        <w:rPr>
          <w:rFonts w:ascii="Times New Roman" w:hAnsi="Times New Roman"/>
          <w:sz w:val="28"/>
        </w:rPr>
        <w:t>LAG</w:t>
      </w:r>
      <w:r w:rsidRPr="008C2E04">
        <w:rPr>
          <w:rFonts w:ascii="Times New Roman" w:hAnsi="Times New Roman"/>
          <w:sz w:val="28"/>
          <w:lang w:val="ru-RU"/>
        </w:rPr>
        <w:t xml:space="preserve"> и </w:t>
      </w:r>
      <w:r>
        <w:rPr>
          <w:rFonts w:ascii="Times New Roman" w:hAnsi="Times New Roman"/>
          <w:sz w:val="28"/>
        </w:rPr>
        <w:t>LEAD</w:t>
      </w:r>
      <w:r w:rsidRPr="008C2E04">
        <w:rPr>
          <w:rFonts w:ascii="Times New Roman" w:hAnsi="Times New Roman"/>
          <w:sz w:val="28"/>
          <w:lang w:val="ru-RU"/>
        </w:rPr>
        <w:t xml:space="preserve"> для сопоставления выручки текущего дня с предыдущим и последующим днями торговли.</w:t>
      </w:r>
    </w:p>
    <w:p w14:paraId="03CB43F4" w14:textId="77777777" w:rsidR="005E33F6" w:rsidRDefault="00000000">
      <w:pPr>
        <w:spacing w:before="80" w:after="80"/>
      </w:pPr>
      <w:r>
        <w:rPr>
          <w:rFonts w:ascii="Courier New" w:hAnsi="Courier New"/>
          <w:sz w:val="20"/>
        </w:rPr>
        <w:t>SELECT o.created_at::date AS order_day,</w:t>
      </w:r>
      <w:r>
        <w:rPr>
          <w:rFonts w:ascii="Courier New" w:hAnsi="Courier New"/>
          <w:sz w:val="20"/>
        </w:rPr>
        <w:br/>
        <w:t xml:space="preserve">       SUM(oi.quantity * oi.unit_price) AS daily_revenue,</w:t>
      </w:r>
      <w:r>
        <w:rPr>
          <w:rFonts w:ascii="Courier New" w:hAnsi="Courier New"/>
          <w:sz w:val="20"/>
        </w:rPr>
        <w:br/>
        <w:t xml:space="preserve">       LAG(SUM(oi.quantity * oi.unit_price)) OVER (ORDER BY o.created_at::date) AS prev_day_revenue,</w:t>
      </w:r>
      <w:r>
        <w:rPr>
          <w:rFonts w:ascii="Courier New" w:hAnsi="Courier New"/>
          <w:sz w:val="20"/>
        </w:rPr>
        <w:br/>
        <w:t xml:space="preserve">       LEAD(SUM(oi.quantity * oi.unit_price)) OVER (ORDER BY o.created_at::date) AS next_day_revenue</w:t>
      </w:r>
      <w:r>
        <w:rPr>
          <w:rFonts w:ascii="Courier New" w:hAnsi="Courier New"/>
          <w:sz w:val="20"/>
        </w:rPr>
        <w:br/>
        <w:t>FROM orders o</w:t>
      </w:r>
      <w:r>
        <w:rPr>
          <w:rFonts w:ascii="Courier New" w:hAnsi="Courier New"/>
          <w:sz w:val="20"/>
        </w:rPr>
        <w:br/>
        <w:t>JOIN order_items oi ON oi.order_id = o.id</w:t>
      </w:r>
      <w:r>
        <w:rPr>
          <w:rFonts w:ascii="Courier New" w:hAnsi="Courier New"/>
          <w:sz w:val="20"/>
        </w:rPr>
        <w:br/>
        <w:t>GROUP BY o.created_at::date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>ORDER BY order_day;</w:t>
      </w:r>
      <w:r>
        <w:rPr>
          <w:rFonts w:ascii="Courier New" w:hAnsi="Courier New"/>
          <w:sz w:val="20"/>
        </w:rPr>
        <w:br/>
      </w:r>
    </w:p>
    <w:p w14:paraId="27FA9DAA" w14:textId="77777777" w:rsidR="005E33F6" w:rsidRPr="008C2E04" w:rsidRDefault="00000000">
      <w:pPr>
        <w:spacing w:before="240" w:after="120"/>
        <w:rPr>
          <w:lang w:val="ru-RU"/>
        </w:rPr>
      </w:pPr>
      <w:r w:rsidRPr="008C2E04">
        <w:rPr>
          <w:rFonts w:ascii="Times New Roman" w:hAnsi="Times New Roman"/>
          <w:b/>
          <w:sz w:val="28"/>
          <w:lang w:val="ru-RU"/>
        </w:rPr>
        <w:t>Вывод</w:t>
      </w:r>
    </w:p>
    <w:p w14:paraId="547F5B2C" w14:textId="77777777" w:rsidR="005E33F6" w:rsidRPr="008C2E04" w:rsidRDefault="00000000">
      <w:pPr>
        <w:spacing w:after="120" w:line="360" w:lineRule="auto"/>
        <w:jc w:val="both"/>
        <w:rPr>
          <w:lang w:val="ru-RU"/>
        </w:rPr>
      </w:pPr>
      <w:r w:rsidRPr="008C2E04">
        <w:rPr>
          <w:rFonts w:ascii="Times New Roman" w:hAnsi="Times New Roman"/>
          <w:sz w:val="28"/>
          <w:lang w:val="ru-RU"/>
        </w:rPr>
        <w:t xml:space="preserve">В ходе выполнения лабораторной работы №4 были изучены и применены на практике оконные функции </w:t>
      </w:r>
      <w:r>
        <w:rPr>
          <w:rFonts w:ascii="Times New Roman" w:hAnsi="Times New Roman"/>
          <w:sz w:val="28"/>
        </w:rPr>
        <w:t>PostgreSQL</w:t>
      </w:r>
      <w:r w:rsidRPr="008C2E04">
        <w:rPr>
          <w:rFonts w:ascii="Times New Roman" w:hAnsi="Times New Roman"/>
          <w:sz w:val="28"/>
          <w:lang w:val="ru-RU"/>
        </w:rPr>
        <w:t xml:space="preserve">. Было продемонстрировано отличие оконной аналитики от классической группировки </w:t>
      </w:r>
      <w:r>
        <w:rPr>
          <w:rFonts w:ascii="Times New Roman" w:hAnsi="Times New Roman"/>
          <w:sz w:val="28"/>
        </w:rPr>
        <w:t>GROUP</w:t>
      </w:r>
      <w:r w:rsidRPr="008C2E0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BY</w:t>
      </w:r>
      <w:r w:rsidRPr="008C2E04">
        <w:rPr>
          <w:rFonts w:ascii="Times New Roman" w:hAnsi="Times New Roman"/>
          <w:sz w:val="28"/>
          <w:lang w:val="ru-RU"/>
        </w:rPr>
        <w:t>: оконные функции позволяют сохранять детализацию исходных строк, одновременно выводя сводные показатели, ранги, накопительные итоги и значения смежных строк (</w:t>
      </w:r>
      <w:r>
        <w:rPr>
          <w:rFonts w:ascii="Times New Roman" w:hAnsi="Times New Roman"/>
          <w:sz w:val="28"/>
        </w:rPr>
        <w:t>LAG</w:t>
      </w:r>
      <w:r w:rsidRPr="008C2E04">
        <w:rPr>
          <w:rFonts w:ascii="Times New Roman" w:hAnsi="Times New Roman"/>
          <w:sz w:val="28"/>
          <w:lang w:val="ru-RU"/>
        </w:rPr>
        <w:t>/</w:t>
      </w:r>
      <w:r>
        <w:rPr>
          <w:rFonts w:ascii="Times New Roman" w:hAnsi="Times New Roman"/>
          <w:sz w:val="28"/>
        </w:rPr>
        <w:t>LEAD</w:t>
      </w:r>
      <w:r w:rsidRPr="008C2E04">
        <w:rPr>
          <w:rFonts w:ascii="Times New Roman" w:hAnsi="Times New Roman"/>
          <w:sz w:val="28"/>
          <w:lang w:val="ru-RU"/>
        </w:rPr>
        <w:t>).</w:t>
      </w:r>
    </w:p>
    <w:sectPr w:rsidR="005E33F6" w:rsidRPr="008C2E04" w:rsidSect="00034616">
      <w:pgSz w:w="12240" w:h="15840"/>
      <w:pgMar w:top="1440" w:right="1123" w:bottom="1440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8267302">
    <w:abstractNumId w:val="8"/>
  </w:num>
  <w:num w:numId="2" w16cid:durableId="53697233">
    <w:abstractNumId w:val="6"/>
  </w:num>
  <w:num w:numId="3" w16cid:durableId="278755943">
    <w:abstractNumId w:val="5"/>
  </w:num>
  <w:num w:numId="4" w16cid:durableId="1962416533">
    <w:abstractNumId w:val="4"/>
  </w:num>
  <w:num w:numId="5" w16cid:durableId="895624200">
    <w:abstractNumId w:val="7"/>
  </w:num>
  <w:num w:numId="6" w16cid:durableId="776293984">
    <w:abstractNumId w:val="3"/>
  </w:num>
  <w:num w:numId="7" w16cid:durableId="1703942922">
    <w:abstractNumId w:val="2"/>
  </w:num>
  <w:num w:numId="8" w16cid:durableId="800079329">
    <w:abstractNumId w:val="1"/>
  </w:num>
  <w:num w:numId="9" w16cid:durableId="595285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33F6"/>
    <w:rsid w:val="008C2E04"/>
    <w:rsid w:val="00962B18"/>
    <w:rsid w:val="00AA1D8D"/>
    <w:rsid w:val="00B47730"/>
    <w:rsid w:val="00CB0664"/>
    <w:rsid w:val="00FC693F"/>
    <w:rsid w:val="00FE6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722040"/>
  <w14:defaultImageDpi w14:val="300"/>
  <w15:docId w15:val="{85B4898B-7094-4FB9-A1BD-42CD76BA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719</Words>
  <Characters>4100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Дмитрий Долин</cp:lastModifiedBy>
  <cp:revision>3</cp:revision>
  <dcterms:created xsi:type="dcterms:W3CDTF">2013-12-23T23:15:00Z</dcterms:created>
  <dcterms:modified xsi:type="dcterms:W3CDTF">2026-10-22T21:26:00Z</dcterms:modified>
  <cp:category/>
</cp:coreProperties>
</file>